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 academy_name }}</w:t>
      </w:r>
    </w:p>
    <w:p>
      <w:pPr>
        <w:jc w:val="center"/>
      </w:pPr>
      <w:r>
        <w:rPr>
          <w:b/>
          <w:sz w:val="28"/>
        </w:rPr>
        <w:t>Syllabus: {{ syllabus }}</w:t>
      </w:r>
    </w:p>
    <w:p>
      <w:r>
        <w:t>Name: ____________________        Date:   {{ date }}         Time:   {{ time }}          Max Marks:  {{ total_marks }}</w:t>
      </w:r>
    </w:p>
    <w:p>
      <w:r>
        <w:t>Name: ____________________        Date:   {{ date }}         Time:   {{ time }}          Max Marks:  {{ total_marks }}</w:t>
      </w:r>
    </w:p>
    <w:p/>
    <w:p>
      <w:r>
        <w:rPr>
          <w:b/>
        </w:rPr>
        <w:t>Multiple Choice Questions (MCQs)</w:t>
      </w:r>
    </w:p>
    <w:p>
      <w:r>
        <w:t xml:space="preserve">Choose the correct one from the following options </w:t>
        <w:tab/>
        <w:tab/>
        <w:tab/>
        <w:tab/>
        <w:t>/{{ mcq_total 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576"/>
          </w:tcPr>
          <w:p>
            <w:r>
              <w:rPr>
                <w:b/>
              </w:rPr>
              <w:t>No.</w:t>
            </w:r>
          </w:p>
        </w:tc>
        <w:tc>
          <w:tcPr>
            <w:tcW w:type="dxa" w:w="489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</w:t>
            </w:r>
          </w:p>
        </w:tc>
        <w:tc>
          <w:tcPr>
            <w:tcW w:type="dxa" w:w="1152"/>
          </w:tcPr>
          <w:p>
            <w:r>
              <w:rPr>
                <w:b/>
              </w:rPr>
              <w:t>B</w:t>
            </w:r>
          </w:p>
        </w:tc>
        <w:tc>
          <w:tcPr>
            <w:tcW w:type="dxa" w:w="1152"/>
          </w:tcPr>
          <w:p>
            <w:r>
              <w:rPr>
                <w:b/>
              </w:rPr>
              <w:t>C</w:t>
            </w:r>
          </w:p>
        </w:tc>
        <w:tc>
          <w:tcPr>
            <w:tcW w:type="dxa" w:w="1152"/>
          </w:tcPr>
          <w:p>
            <w:r>
              <w:rPr>
                <w:b/>
              </w:rPr>
              <w:t>D</w:t>
            </w:r>
          </w:p>
        </w:tc>
      </w:tr>
      <w:tr>
        <w:tc>
          <w:tcPr>
            <w:tcW w:type="dxa" w:w="576"/>
          </w:tcPr>
          <w:p>
            <w:r>
              <w:t>{% tr for m in mcqs %}</w:t>
            </w:r>
          </w:p>
          <w:p>
            <w:r>
              <w:t>{{ loop.index }}</w:t>
            </w:r>
          </w:p>
        </w:tc>
        <w:tc>
          <w:tcPr>
            <w:tcW w:type="dxa" w:w="4896"/>
          </w:tcPr>
          <w:p>
            <w:r>
              <w:t>{{ m.question }}</w:t>
            </w:r>
          </w:p>
        </w:tc>
        <w:tc>
          <w:tcPr>
            <w:tcW w:type="dxa" w:w="1152"/>
          </w:tcPr>
          <w:p>
            <w:r>
              <w:t>{{ m.a }}</w:t>
            </w:r>
          </w:p>
        </w:tc>
        <w:tc>
          <w:tcPr>
            <w:tcW w:type="dxa" w:w="1152"/>
          </w:tcPr>
          <w:p>
            <w:r>
              <w:t>{{ m.b }}</w:t>
            </w:r>
          </w:p>
        </w:tc>
        <w:tc>
          <w:tcPr>
            <w:tcW w:type="dxa" w:w="1152"/>
          </w:tcPr>
          <w:p>
            <w:r>
              <w:t>{{ m.c }}</w:t>
            </w:r>
          </w:p>
        </w:tc>
        <w:tc>
          <w:tcPr>
            <w:tcW w:type="dxa" w:w="1152"/>
          </w:tcPr>
          <w:p>
            <w:r>
              <w:t>{{ m.d }}</w:t>
            </w:r>
          </w:p>
          <w:p>
            <w:r>
              <w:t>{% tr endfor %}</w:t>
            </w:r>
          </w:p>
        </w:tc>
      </w:tr>
    </w:tbl>
    <w:p/>
    <w:p>
      <w:r>
        <w:rPr>
          <w:b/>
        </w:rPr>
        <w:t xml:space="preserve">Short Questions (2 marks each) </w:t>
        <w:tab/>
        <w:tab/>
        <w:tab/>
        <w:tab/>
        <w:tab/>
        <w:tab/>
        <w:t>/{{ short_total }}</w:t>
      </w:r>
    </w:p>
    <w:p>
      <w:r>
        <w:t>{% p for sq in short_qs %}</w:t>
      </w:r>
    </w:p>
    <w:p>
      <w:r>
        <w:t>{{ loop.index }}. {{ sq.text }}</w:t>
      </w:r>
    </w:p>
    <w:p>
      <w:r>
        <w:t>{% p endfor %}</w:t>
      </w:r>
    </w:p>
    <w:p/>
    <w:p>
      <w:r>
        <w:rPr>
          <w:b/>
        </w:rPr>
        <w:t xml:space="preserve">Long Question ({{ long_instruction }} marks) </w:t>
        <w:tab/>
        <w:tab/>
        <w:tab/>
        <w:tab/>
        <w:tab/>
        <w:t>/{{ long_total }}</w:t>
      </w:r>
    </w:p>
    <w:p>
      <w:r>
        <w:t>{% p for lq in long_qs %}</w:t>
      </w:r>
    </w:p>
    <w:p>
      <w:r>
        <w:t>{{ loop.index }}. {{ lq.text }}</w:t>
      </w:r>
    </w:p>
    <w:p>
      <w:r>
        <w:t>{% p endfor %}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